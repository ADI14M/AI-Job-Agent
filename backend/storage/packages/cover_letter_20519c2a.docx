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Whom It May Concern,</w:t>
        <w:br/>
        <w:br/>
        <w:t>I am excited to apply for the AI Engineer position at your early-stage startup. With five years of experience in Python, Machine Learning, and FastAPI, I am eager to bring my skills and passion to your team as we embark on this exciting journey together.</w:t>
        <w:br/>
        <w:br/>
        <w:t>My background aligns closely with the core requirements of this role. At my previous positions, I have honed my proficiency in Python, leveraging it for developing robust machine learning models that can process large datasets efficiently. My experience with FastAPI has equipped me with the ability to create scalable and efficient APIs, which is crucial as your startup aims to ship fast and iterate quickly.</w:t>
        <w:br/>
        <w:br/>
        <w:t>I am particularly drawn to this opportunity because of its emphasis on innovation and agility. At [Previous Company], I was part of a dynamic team that worked closely with cross-functional teams to deliver high-quality products rapidly. This experience has taught me the importance of wearing multiple hats and working collaboratively to achieve common goals, which is exactly what your startup culture seems to embody.</w:t>
        <w:br/>
        <w:br/>
        <w:t>In addition to my technical skills, I am also proficient in TypeScript, React, PostgreSQL, Docker, and AWS, providing a well-rounded skill set that can contribute to various aspects of our development process. My ability to adapt quickly and learn new technologies will be invaluable as we navigate the challenges of an early-stage startup.</w:t>
        <w:br/>
        <w:br/>
        <w:t>I am particularly impressed by your commitment to pushing boundaries with AI technology and believe my background in machine learning and fast-paced development environments makes me a strong fit for this role. I am eager to contribute to your team's success and help drive innovation forward.</w:t>
        <w:br/>
        <w:br/>
        <w:t>Thank you for considering my application. I look forward to the opportunity to discuss how my skills and experiences align with the needs of your startup.</w:t>
        <w:br/>
        <w:br/>
        <w:t>Sincerely,</w:t>
        <w:br/>
        <w:t>Aditya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