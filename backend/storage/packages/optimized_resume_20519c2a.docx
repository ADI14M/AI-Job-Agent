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Aditya M</w:t>
        <w:br/>
        <w:br/>
        <w:t>**Email:**</w:t>
        <w:br/>
        <w:t>**Phone:**</w:t>
        <w:br/>
        <w:t>**Location:**</w:t>
        <w:br/>
        <w:t>**LinkedIn:**</w:t>
        <w:br/>
        <w:t>**GitHub:**</w:t>
        <w:br/>
        <w:t>**Portfolio:**</w:t>
        <w:br/>
        <w:br/>
        <w:t>### Summary</w:t>
        <w:br/>
        <w:t>AI Engineer with 5 years of experience in Python, Machine Learning, and FastAPI.</w:t>
        <w:br/>
        <w:br/>
        <w:t>### Skills</w:t>
        <w:br/>
        <w:t>- Python</w:t>
        <w:br/>
        <w:t>- React</w:t>
        <w:br/>
        <w:t>- PostgreSQL</w:t>
        <w:br/>
        <w:t>- Docker</w:t>
        <w:br/>
        <w:t>- AWS</w:t>
        <w:br/>
        <w:br/>
        <w:t>### Education</w:t>
        <w:br/>
        <w:t>(Not provided)</w:t>
        <w:br/>
        <w:br/>
        <w:t>### Experience</w:t>
        <w:br/>
        <w:t>(Not provided)</w:t>
        <w:br/>
        <w:br/>
        <w:t>### Projects</w:t>
        <w:br/>
        <w:t>(Not provided)</w:t>
        <w:br/>
        <w:br/>
        <w:t>### Certifications</w:t>
        <w:br/>
        <w:t>(Not provided)</w:t>
        <w:br/>
        <w:br/>
        <w:t>### Achievements</w:t>
        <w:br/>
        <w:t>(Not provided)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