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  <w:br/>
        <w:t>I am writing to apply for the Demo Software Engineer position...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